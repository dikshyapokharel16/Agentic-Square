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Agentic Square — Chat Script</w:t>
      </w:r>
    </w:p>
    <w:p>
      <w:r>
        <w:t>Edit this document freely: reword messages, add new ones, remove ones, reorder them. When you're done, ask Claude to "sync the chat script" (or run: python tools/chat_docx.py sync) and it'll update messages.json to match.</w:t>
      </w:r>
    </w:p>
    <w:p/>
    <w:p>
      <w:r>
        <w:t>Each message is one block, separated by a line that says exactly "---". The first line of a block is TYPE, sender (if any), and time. Everything after is the message content.</w:t>
      </w:r>
    </w:p>
    <w:p/>
    <w:p>
      <w:r>
        <w:t>Types you can use:</w:t>
      </w:r>
    </w:p>
    <w:p>
      <w:r>
        <w:t xml:space="preserve">  DATE hh:mm            -&gt; a date divider, e.g. "Monday"</w:t>
      </w:r>
    </w:p>
    <w:p>
      <w:r>
        <w:t xml:space="preserve">  SYSTEM hh:mm          -&gt; a small centered system note</w:t>
      </w:r>
    </w:p>
    <w:p>
      <w:r>
        <w:t xml:space="preserve">  EVENT hh:mm           -&gt; like SYSTEM but highlighted</w:t>
      </w:r>
    </w:p>
    <w:p>
      <w:r>
        <w:t xml:space="preserve">  MSG Sender hh:mm      -&gt; a normal chat message</w:t>
      </w:r>
    </w:p>
    <w:p>
      <w:r>
        <w:t xml:space="preserve">  MSG You hh:mm (me)    -&gt; a message sent by the visitor (right-aligned)</w:t>
      </w:r>
    </w:p>
    <w:p>
      <w:r>
        <w:t xml:space="preserve">  IMAGE Sender hh:mm    -&gt; shares a picture — ALSO ADVANCES which stage/</w:t>
      </w:r>
    </w:p>
    <w:p>
      <w:r>
        <w:t xml:space="preserve">                           3D model the AR panel shows, in the order</w:t>
      </w:r>
    </w:p>
    <w:p>
      <w:r>
        <w:t xml:space="preserve">                           these IMAGE blocks appear top to bottom</w:t>
      </w:r>
    </w:p>
    <w:p/>
    <w:p>
      <w:r>
        <w:t>Type {{name}} anywhere you want the visitor's own name to appear — it's</w:t>
      </w:r>
    </w:p>
    <w:p>
      <w:r>
        <w:t>replaced automatically once someone enters their name on the kiosk.</w:t>
      </w:r>
    </w:p>
    <w:p/>
    <w:p>
      <w:r>
        <w:t>Lines that look like "[LOCKED: ...]" are polls, file shares, or the</w:t>
      </w:r>
    </w:p>
    <w:p>
      <w:r>
        <w:t>visitor reply-prompt — not editable from Word. Leave them exactly where</w:t>
      </w:r>
    </w:p>
    <w:p>
      <w:r>
        <w:t>they are; edit that content in messages.json directly instead.</w:t>
      </w:r>
    </w:p>
    <w:p/>
    <w:p>
      <w:r>
        <w:t>Colors and avatar initials are handled automatically from each sender's</w:t>
      </w:r>
    </w:p>
    <w:p>
      <w:r>
        <w:t>name — just focus on the words. Renaming a sender gives them a new,</w:t>
      </w:r>
    </w:p>
    <w:p>
      <w:r>
        <w:t>consistent color.</w:t>
      </w:r>
    </w:p>
    <w:p/>
    <w:p>
      <w:r>
        <w:t>---</w:t>
      </w:r>
    </w:p>
    <w:p>
      <w:r>
        <w:t>DATE 08:00</w:t>
      </w:r>
    </w:p>
    <w:p>
      <w:r>
        <w:t>Monday</w:t>
      </w:r>
    </w:p>
    <w:p/>
    <w:p>
      <w:r>
        <w:t>---</w:t>
      </w:r>
    </w:p>
    <w:p>
      <w:r>
        <w:t>SYSTEM 08:02</w:t>
      </w:r>
    </w:p>
    <w:p>
      <w:r>
        <w:t>You joined the group</w:t>
      </w:r>
    </w:p>
    <w:p/>
    <w:p>
      <w:r>
        <w:t>---</w:t>
      </w:r>
    </w:p>
    <w:p>
      <w:r>
        <w:t>MSG You 08:14 (me)</w:t>
      </w:r>
    </w:p>
    <w:p>
      <w:r>
        <w:t>Hey everyone! 🙋‍♀️ New here – scanned the QR on the new pallet benches by the tree and had to join. Love what you've done with them! What's cooking on the square? 👀</w:t>
      </w:r>
    </w:p>
    <w:p/>
    <w:p>
      <w:r>
        <w:t>---</w:t>
      </w:r>
    </w:p>
    <w:p>
      <w:r>
        <w:t>MSG Westhagen Marktplatz 08:18</w:t>
      </w:r>
    </w:p>
    <w:p>
      <w:r>
        <w:t>Welcome, {{name}}! 👋 Glad the benches pulled you in 😄 Big news, actually – the neighbourhood just voted to put this year's leftover budget toward building a kids' play space together over the summer holidays. 76% said yes, so “Wolfsburg Plays!” is officially happening 🎉</w:t>
      </w:r>
    </w:p>
    <w:p/>
    <w:p>
      <w:r>
        <w:t>---</w:t>
      </w:r>
    </w:p>
    <w:p>
      <w:r>
        <w:t>MSG You 08:19 (me)</w:t>
      </w:r>
    </w:p>
    <w:p>
      <w:r>
        <w:t>Wait, hold on – am I actually talking to the *square* itself?? 😳 Didn't expect the square to start chatting back haha</w:t>
      </w:r>
    </w:p>
    <w:p/>
    <w:p>
      <w:r>
        <w:t>---</w:t>
      </w:r>
    </w:p>
    <w:p>
      <w:r>
        <w:t>MSG Westhagen Marktplatz 08:20</w:t>
      </w:r>
    </w:p>
    <w:p>
      <w:r>
        <w:t>Yep, that's me.. think of me as one of the neighbours 😉</w:t>
      </w:r>
    </w:p>
    <w:p/>
    <w:p>
      <w:r>
        <w:t>---</w:t>
      </w:r>
    </w:p>
    <w:p>
      <w:r>
        <w:t>MSG Westhagen Marktplatz 08:21</w:t>
      </w:r>
    </w:p>
    <w:p>
      <w:r>
        <w:t>We're right at the start of planning it now, so jump in whenever 🙌</w:t>
      </w:r>
    </w:p>
    <w:p/>
    <w:p>
      <w:r>
        <w:t>---</w:t>
      </w:r>
    </w:p>
    <w:p>
      <w:r>
        <w:t>[LOCKED: userPrompt — "What would you add to the square?" — edit this one in messages.json instead]</w:t>
      </w:r>
    </w:p>
    <w:p/>
    <w:p>
      <w:r>
        <w:t>---</w:t>
      </w:r>
    </w:p>
    <w:p>
      <w:r>
        <w:t>DATE 09:00</w:t>
      </w:r>
    </w:p>
    <w:p>
      <w:r>
        <w:t>Tuesday</w:t>
      </w:r>
    </w:p>
    <w:p/>
    <w:p>
      <w:r>
        <w:t>---</w:t>
      </w:r>
    </w:p>
    <w:p>
      <w:r>
        <w:t>MSG Westhagen Marktplatz 09:20</w:t>
      </w:r>
    </w:p>
    <w:p>
      <w:r>
        <w:t>Before we start planning anything – who's actually joining, and with how many kids? Quick poll, pick everything that applies to your household:</w:t>
      </w:r>
    </w:p>
    <w:p/>
    <w:p>
      <w:r>
        <w:t>---</w:t>
      </w:r>
    </w:p>
    <w:p>
      <w:r>
        <w:t>[LOCKED: poll — "Who's in, and with whom?" — edit this one in messages.json instead]</w:t>
      </w:r>
    </w:p>
    <w:p/>
    <w:p>
      <w:r>
        <w:t>---</w:t>
      </w:r>
    </w:p>
    <w:p>
      <w:r>
        <w:t>SYSTEM 09:23</w:t>
      </w:r>
    </w:p>
    <w:p>
      <w:r>
        <w:t>Poll is open until tomorrow morning.</w:t>
      </w:r>
    </w:p>
    <w:p/>
    <w:p>
      <w:r>
        <w:t>---</w:t>
      </w:r>
    </w:p>
    <w:p>
      <w:r>
        <w:t>MSG Fatima 14:32</w:t>
      </w:r>
    </w:p>
    <w:p>
      <w:r>
        <w:t>Just voted, two kids here, both 3-10</w:t>
      </w:r>
    </w:p>
    <w:p/>
    <w:p>
      <w:r>
        <w:t>---</w:t>
      </w:r>
    </w:p>
    <w:p>
      <w:r>
        <w:t>MSG Aylin 16:48</w:t>
      </w:r>
    </w:p>
    <w:p>
      <w:r>
        <w:t>Voted for toddler and kid, we're in with both</w:t>
      </w:r>
    </w:p>
    <w:p/>
    <w:p>
      <w:r>
        <w:t>---</w:t>
      </w:r>
    </w:p>
    <w:p>
      <w:r>
        <w:t>DATE 08:51</w:t>
      </w:r>
    </w:p>
    <w:p>
      <w:r>
        <w:t>Wednesday</w:t>
      </w:r>
    </w:p>
    <w:p/>
    <w:p>
      <w:r>
        <w:t>---</w:t>
      </w:r>
    </w:p>
    <w:p>
      <w:r>
        <w:t>MSG Westhagen Marktplatz 08:51</w:t>
      </w:r>
    </w:p>
    <w:p>
      <w:r>
        <w:t>Poll's closed! Looks like there's quite a crowd – around 280 kids are registered across all age groups. Don't worry, that doesn't mean all of them at once – realistically we should plan for about 30 kids being here at the same time. That's actually a really workable number to design around.</w:t>
      </w:r>
    </w:p>
    <w:p/>
    <w:p>
      <w:r>
        <w:t>---</w:t>
      </w:r>
    </w:p>
    <w:p>
      <w:r>
        <w:t>MSG Westhagen Marktplatz 08:54</w:t>
      </w:r>
    </w:p>
    <w:p>
      <w:r>
        <w:t>Alright, let's get into it then – what should we actually build here?</w:t>
      </w:r>
    </w:p>
    <w:p/>
    <w:p>
      <w:r>
        <w:t>---</w:t>
      </w:r>
    </w:p>
    <w:p>
      <w:r>
        <w:t>MSG Jana 10:17</w:t>
      </w:r>
    </w:p>
    <w:p>
      <w:r>
        <w:t>A sandbox would be great for the little ones, somewhere separate from the big kids running around 👶</w:t>
      </w:r>
    </w:p>
    <w:p/>
    <w:p>
      <w:r>
        <w:t>---</w:t>
      </w:r>
    </w:p>
    <w:p>
      <w:r>
        <w:t>MSG Aylin 10:19</w:t>
      </w:r>
    </w:p>
    <w:p>
      <w:r>
        <w:t>With a toddler myself, I'd really love to be able to sit close by and actually watch her while she plays 👀</w:t>
      </w:r>
    </w:p>
    <w:p/>
    <w:p>
      <w:r>
        <w:t>---</w:t>
      </w:r>
    </w:p>
    <w:p>
      <w:r>
        <w:t>MSG Westhagen Marktplatz 10:21</w:t>
      </w:r>
    </w:p>
    <w:p>
      <w:r>
        <w:t>If we go with around 11m², that's room for roughly 5–6 toddlers playing there at once. I'll frame the edge with pallets, so there's a low seating border right around the sandbox itself – you'll be able to sit right there and watch her play.</w:t>
      </w:r>
    </w:p>
    <w:p/>
    <w:p>
      <w:r>
        <w:t>---</w:t>
      </w:r>
    </w:p>
    <w:p>
      <w:r>
        <w:t>IMAGE Westhagen Marktplatz 10:22</w:t>
      </w:r>
    </w:p>
    <w:p>
      <w:r>
        <w:t>toddler sandbox (≈11m²) sketched in, framed by a low pallet seating border</w:t>
      </w:r>
    </w:p>
    <w:p/>
    <w:p>
      <w:r>
        <w:t>---</w:t>
      </w:r>
    </w:p>
    <w:p>
      <w:r>
        <w:t>MSG Tetiana 10:26</w:t>
      </w:r>
    </w:p>
    <w:p>
      <w:r>
        <w:t>Sounds perfect, the little ones really do need their own corner away from the bigger kids 😄</w:t>
      </w:r>
    </w:p>
    <w:p/>
    <w:p>
      <w:r>
        <w:t>---</w:t>
      </w:r>
    </w:p>
    <w:p>
      <w:r>
        <w:t>MSG Klaus 11:48</w:t>
      </w:r>
    </w:p>
    <w:p>
      <w:r>
        <w:t>We've still got some leftover sand from the raised beds last year, that should help with the build 👍</w:t>
      </w:r>
    </w:p>
    <w:p/>
    <w:p>
      <w:r>
        <w:t>---</w:t>
      </w:r>
    </w:p>
    <w:p>
      <w:r>
        <w:t>MSG Westhagen Marktplatz 11:51</w:t>
      </w:r>
    </w:p>
    <w:p>
      <w:r>
        <w:t>Nice, every bit we can reuse helps – keeps more of that budget free for other things.</w:t>
      </w:r>
    </w:p>
    <w:p/>
    <w:p>
      <w:r>
        <w:t>---</w:t>
      </w:r>
    </w:p>
    <w:p>
      <w:r>
        <w:t>MSG Dorota 13:42</w:t>
      </w:r>
    </w:p>
    <w:p>
      <w:r>
        <w:t>Let's also do sth for the bigger kids! Running and climbing, not just sitting and digging</w:t>
      </w:r>
    </w:p>
    <w:p/>
    <w:p>
      <w:r>
        <w:t>---</w:t>
      </w:r>
    </w:p>
    <w:p>
      <w:r>
        <w:t>MSG Lukas 13:57</w:t>
      </w:r>
    </w:p>
    <w:p>
      <w:r>
        <w:t>Definitely, and somewhere to hide too, my two are obsessed with hide and seek 🙈</w:t>
      </w:r>
    </w:p>
    <w:p/>
    <w:p>
      <w:r>
        <w:t>---</w:t>
      </w:r>
    </w:p>
    <w:p>
      <w:r>
        <w:t>MSG Priya 14:23</w:t>
      </w:r>
    </w:p>
    <w:p>
      <w:r>
        <w:t>And something to climb on please, otherwise it's just another flat square with a fence around it 😄</w:t>
      </w:r>
    </w:p>
    <w:p/>
    <w:p>
      <w:r>
        <w:t>---</w:t>
      </w:r>
    </w:p>
    <w:p>
      <w:r>
        <w:t>MSG Westhagen Marktplatz 18:14</w:t>
      </w:r>
    </w:p>
    <w:p>
      <w:r>
        <w:t>Let's do one zone for the older kids then. Biggest share of our ~30 total, so 13-14 at once, around 90m²</w:t>
      </w:r>
    </w:p>
    <w:p/>
    <w:p>
      <w:r>
        <w:t>---</w:t>
      </w:r>
    </w:p>
    <w:p>
      <w:r>
        <w:t>MSG Oleksiy 18:21</w:t>
      </w:r>
    </w:p>
    <w:p>
      <w:r>
        <w:t>Sounds good to me 👍</w:t>
      </w:r>
    </w:p>
    <w:p/>
    <w:p>
      <w:r>
        <w:t>---</w:t>
      </w:r>
    </w:p>
    <w:p>
      <w:r>
        <w:t>DATE 08:42</w:t>
      </w:r>
    </w:p>
    <w:p>
      <w:r>
        <w:t>Thursday</w:t>
      </w:r>
    </w:p>
    <w:p/>
    <w:p>
      <w:r>
        <w:t>---</w:t>
      </w:r>
    </w:p>
    <w:p>
      <w:r>
        <w:t>MSG Stefan 08:42</w:t>
      </w:r>
    </w:p>
    <w:p>
      <w:r>
        <w:t>What about wood chips for the ground in there? Softer if someone trips while climbing or whatever</w:t>
      </w:r>
    </w:p>
    <w:p/>
    <w:p>
      <w:r>
        <w:t>---</w:t>
      </w:r>
    </w:p>
    <w:p>
      <w:r>
        <w:t>MSG Claudia 08:58</w:t>
      </w:r>
    </w:p>
    <w:p>
      <w:r>
        <w:t>Sounds good, but won't that just spread out everywhere without something holding it in? Tripping hazard along the edges otherwise 💀</w:t>
      </w:r>
    </w:p>
    <w:p/>
    <w:p>
      <w:r>
        <w:t>---</w:t>
      </w:r>
    </w:p>
    <w:p>
      <w:r>
        <w:t>MSG Westhagen Marktplatz 09:14</w:t>
      </w:r>
    </w:p>
    <w:p>
      <w:r>
        <w:t>Good catch – a brick border around the edge would solve that, keeps the wood chips contained and gives the zone a clear boundary.</w:t>
      </w:r>
    </w:p>
    <w:p/>
    <w:p>
      <w:r>
        <w:t>---</w:t>
      </w:r>
    </w:p>
    <w:p>
      <w:r>
        <w:t>IMAGE Westhagen Marktplatz 09:16</w:t>
      </w:r>
    </w:p>
    <w:p>
      <w:r>
        <w:t>brick border now frames the play zone, wood chips filled in</w:t>
      </w:r>
    </w:p>
    <w:p/>
    <w:p>
      <w:r>
        <w:t>---</w:t>
      </w:r>
    </w:p>
    <w:p>
      <w:r>
        <w:t>MSG Aylin 09:18</w:t>
      </w:r>
    </w:p>
    <w:p>
      <w:r>
        <w:t>One thing now that I can actually see the shape of it – is the sandbox going to end up right next to this? With both my little one and my older one, I can already picture all that running getting a bit much for her down there</w:t>
      </w:r>
    </w:p>
    <w:p/>
    <w:p>
      <w:r>
        <w:t>---</w:t>
      </w:r>
    </w:p>
    <w:p>
      <w:r>
        <w:t>MSG Westhagen Marktplatz 09:21</w:t>
      </w:r>
    </w:p>
    <w:p>
      <w:r>
        <w:t>Good call – let's give them a bit more breathing room. I'll shift the sandbox a little further along, away from the main zone.</w:t>
      </w:r>
    </w:p>
    <w:p/>
    <w:p>
      <w:r>
        <w:t>---</w:t>
      </w:r>
    </w:p>
    <w:p>
      <w:r>
        <w:t>IMAGE Westhagen Marktplatz 09:23</w:t>
      </w:r>
    </w:p>
    <w:p>
      <w:r>
        <w:t>sandbox shifted further from the main play zone, more separation between the age groups</w:t>
      </w:r>
    </w:p>
    <w:p/>
    <w:p>
      <w:r>
        <w:t>---</w:t>
      </w:r>
    </w:p>
    <w:p>
      <w:r>
        <w:t>MSG Westhagen Marktplatz 09:25</w:t>
      </w:r>
    </w:p>
    <w:p>
      <w:r>
        <w:t>Just so everyone knows going forward – I can only take on wishes that actually work with the materials and budget we've got.</w:t>
      </w:r>
    </w:p>
    <w:p/>
    <w:p>
      <w:r>
        <w:t>---</w:t>
      </w:r>
    </w:p>
    <w:p>
      <w:r>
        <w:t>MSG Elif 11:21</w:t>
      </w:r>
    </w:p>
    <w:p>
      <w:r>
        <w:t>What about giving them somewhere to actually hide? Not just open space 🙈</w:t>
      </w:r>
    </w:p>
    <w:p/>
    <w:p>
      <w:r>
        <w:t>---</w:t>
      </w:r>
    </w:p>
    <w:p>
      <w:r>
        <w:t>MSG Sabine 11:36</w:t>
      </w:r>
    </w:p>
    <w:p>
      <w:r>
        <w:t>A low wall around part of it could work, gives a bit of a hideaway corner 🏰</w:t>
      </w:r>
    </w:p>
    <w:p/>
    <w:p>
      <w:r>
        <w:t>---</w:t>
      </w:r>
    </w:p>
    <w:p>
      <w:r>
        <w:t>MSG Marie 11:52</w:t>
      </w:r>
    </w:p>
    <w:p>
      <w:r>
        <w:t>Or maybe a little labyrinth in the middle too, way more fun to get lost in than just a wall 😄</w:t>
      </w:r>
    </w:p>
    <w:p/>
    <w:p>
      <w:r>
        <w:t>---</w:t>
      </w:r>
    </w:p>
    <w:p>
      <w:r>
        <w:t>MSG Westhagen Marktplatz 12:07</w:t>
      </w:r>
    </w:p>
    <w:p>
      <w:r>
        <w:t>Both work well together actually – a circular wall curving around one side for that retreat feel, and a labyrinth in the middle for more active hide-and-seek. Going circular also means nobody can run full-speed into a corner and get hurt.</w:t>
      </w:r>
    </w:p>
    <w:p/>
    <w:p>
      <w:r>
        <w:t>---</w:t>
      </w:r>
    </w:p>
    <w:p>
      <w:r>
        <w:t>IMAGE Westhagen Marktplatz 12:09</w:t>
      </w:r>
    </w:p>
    <w:p>
      <w:r>
        <w:t>curved, low wall (no sharp corners) and central labyrinth added to the play zone – wall stays low enough for parents to see over it</w:t>
      </w:r>
    </w:p>
    <w:p/>
    <w:p>
      <w:r>
        <w:t>---</w:t>
      </w:r>
    </w:p>
    <w:p>
      <w:r>
        <w:t>MSG Sabine 12:14</w:t>
      </w:r>
    </w:p>
    <w:p>
      <w:r>
        <w:t>Speaking of watching them – is there somewhere proper to sit and actually keep an eye on things, or are we all just standing around all summer? 😄</w:t>
      </w:r>
    </w:p>
    <w:p/>
    <w:p>
      <w:r>
        <w:t>---</w:t>
      </w:r>
    </w:p>
    <w:p>
      <w:r>
        <w:t>MSG Westhagen Marktplatz 12:19</w:t>
      </w:r>
    </w:p>
    <w:p>
      <w:r>
        <w:t>Good shout – I'll add a curved pallet bench by the sandbox, and a second one over by the play zone, so there's always a proper seat with a clear view, whichever side you're on.</w:t>
      </w:r>
    </w:p>
    <w:p/>
    <w:p>
      <w:r>
        <w:t>---</w:t>
      </w:r>
    </w:p>
    <w:p>
      <w:r>
        <w:t>IMAGE Westhagen Marktplatz 12:21</w:t>
      </w:r>
    </w:p>
    <w:p>
      <w:r>
        <w:t>two curved pallet benches added – one by the sandbox, one by the main play zone, each with a clear view for parents</w:t>
      </w:r>
    </w:p>
    <w:p/>
    <w:p>
      <w:r>
        <w:t>---</w:t>
      </w:r>
    </w:p>
    <w:p>
      <w:r>
        <w:t>MSG Aryan 14:18</w:t>
      </w:r>
    </w:p>
    <w:p>
      <w:r>
        <w:t>And climbing too, that was the other big wish right? Maybe something at the other edge</w:t>
      </w:r>
    </w:p>
    <w:p/>
    <w:p>
      <w:r>
        <w:t>---</w:t>
      </w:r>
    </w:p>
    <w:p>
      <w:r>
        <w:t>MSG Jens 14:33</w:t>
      </w:r>
    </w:p>
    <w:p>
      <w:r>
        <w:t>Like a wall they can climb up and jump off? My kids love that kind of thing 😎</w:t>
      </w:r>
    </w:p>
    <w:p/>
    <w:p>
      <w:r>
        <w:t>---</w:t>
      </w:r>
    </w:p>
    <w:p>
      <w:r>
        <w:t>MSG Soraya 14:51</w:t>
      </w:r>
    </w:p>
    <w:p>
      <w:r>
        <w:t>And maybe a small climbing frame too, we've still got loads of pallets sitting in storage, and I've actually seen something like that built before somewhere else, just keep it low for the little ones</w:t>
      </w:r>
    </w:p>
    <w:p/>
    <w:p>
      <w:r>
        <w:t>---</w:t>
      </w:r>
    </w:p>
    <w:p>
      <w:r>
        <w:t>MSG Westhagen Marktplatz 15:09</w:t>
      </w:r>
    </w:p>
    <w:p>
      <w:r>
        <w:t>Got it – a jumping wall on the other side for the older kids, plus a small, low pallet climbing frame for the little ones. Should cover both age groups well.</w:t>
      </w:r>
    </w:p>
    <w:p/>
    <w:p>
      <w:r>
        <w:t>---</w:t>
      </w:r>
    </w:p>
    <w:p>
      <w:r>
        <w:t>IMAGE Westhagen Marktplatz 15:11</w:t>
      </w:r>
    </w:p>
    <w:p>
      <w:r>
        <w:t>jumping wall and low pallet climbing frame added on the opposite edge</w:t>
      </w:r>
    </w:p>
    <w:p/>
    <w:p>
      <w:r>
        <w:t>---</w:t>
      </w:r>
    </w:p>
    <w:p>
      <w:r>
        <w:t>MSG Heike 17:12</w:t>
      </w:r>
    </w:p>
    <w:p>
      <w:r>
        <w:t>After all that running around they're gonna want somewhere to just sit for a sec too 😅</w:t>
      </w:r>
    </w:p>
    <w:p/>
    <w:p>
      <w:r>
        <w:t>---</w:t>
      </w:r>
    </w:p>
    <w:p>
      <w:r>
        <w:t>MSG Ines 17:27</w:t>
      </w:r>
    </w:p>
    <w:p>
      <w:r>
        <w:t>Yeah, maybe something built right into the play area itself, not just benches on the side 💡</w:t>
      </w:r>
    </w:p>
    <w:p/>
    <w:p>
      <w:r>
        <w:t>---</w:t>
      </w:r>
    </w:p>
    <w:p>
      <w:r>
        <w:t>MSG Karin 17:43</w:t>
      </w:r>
    </w:p>
    <w:p>
      <w:r>
        <w:t>Like little brick steps or blocks they can perch on, something solid</w:t>
      </w:r>
    </w:p>
    <w:p/>
    <w:p>
      <w:r>
        <w:t>---</w:t>
      </w:r>
    </w:p>
    <w:p>
      <w:r>
        <w:t>SYSTEM 17:50</w:t>
      </w:r>
    </w:p>
    <w:p>
      <w:r>
        <w:t>Annika joined the group.</w:t>
      </w:r>
    </w:p>
    <w:p/>
    <w:p>
      <w:r>
        <w:t>---</w:t>
      </w:r>
    </w:p>
    <w:p>
      <w:r>
        <w:t>MSG Annika 17:52</w:t>
      </w:r>
    </w:p>
    <w:p>
      <w:r>
        <w:t>Just found this group, this is amazing! 😍 I've got two little ones who'd love to join in once it's all built</w:t>
      </w:r>
    </w:p>
    <w:p/>
    <w:p>
      <w:r>
        <w:t>---</w:t>
      </w:r>
    </w:p>
    <w:p>
      <w:r>
        <w:t>MSG Westhagen Marktplatz 17:54</w:t>
      </w:r>
    </w:p>
    <w:p>
      <w:r>
        <w:t>Welcome, Annika! Glad to have you join in 👋</w:t>
      </w:r>
    </w:p>
    <w:p/>
    <w:p>
      <w:r>
        <w:t>---</w:t>
      </w:r>
    </w:p>
    <w:p>
      <w:r>
        <w:t>MSG Westhagen Marktplatz 17:58</w:t>
      </w:r>
    </w:p>
    <w:p>
      <w:r>
        <w:t>We can build a fixed seating structure out of small bricks then, right at the edge of the play area, perfect for the kids to perch on for a quick breather mid-game.</w:t>
      </w:r>
    </w:p>
    <w:p/>
    <w:p>
      <w:r>
        <w:t>---</w:t>
      </w:r>
    </w:p>
    <w:p>
      <w:r>
        <w:t>MSG Westhagen Marktplatz 18:01</w:t>
      </w:r>
    </w:p>
    <w:p>
      <w:r>
        <w:t>If we keep that around 20m², that's room for maybe 3-4 kids at once.</w:t>
      </w:r>
    </w:p>
    <w:p/>
    <w:p>
      <w:r>
        <w:t>---</w:t>
      </w:r>
    </w:p>
    <w:p>
      <w:r>
        <w:t>MSG Westhagen Marktplatz 18:02</w:t>
      </w:r>
    </w:p>
    <w:p>
      <w:r>
        <w:t>That actually covers most of our ~30 kids now – toddlers in the sandbox, and the older half spread across the main zone. Just the teenagers without a spot of their own so far.</w:t>
      </w:r>
    </w:p>
    <w:p/>
    <w:p>
      <w:r>
        <w:t>---</w:t>
      </w:r>
    </w:p>
    <w:p>
      <w:r>
        <w:t>IMAGE Westhagen Marktplatz 18:03</w:t>
      </w:r>
    </w:p>
    <w:p>
      <w:r>
        <w:t>low brick perches for the kids added along the edge of the play zone</w:t>
      </w:r>
    </w:p>
    <w:p/>
    <w:p>
      <w:r>
        <w:t>---</w:t>
      </w:r>
    </w:p>
    <w:p>
      <w:r>
        <w:t>MSG Susanne 19:32</w:t>
      </w:r>
    </w:p>
    <w:p>
      <w:r>
        <w:t>Could we get a table tennis table too? Always such a hit 🏓</w:t>
      </w:r>
    </w:p>
    <w:p/>
    <w:p>
      <w:r>
        <w:t>---</w:t>
      </w:r>
    </w:p>
    <w:p>
      <w:r>
        <w:t>MSG Sven 19:47</w:t>
      </w:r>
    </w:p>
    <w:p>
      <w:r>
        <w:t>Yes please, last year's was constantly taken, I never even got a turn myself</w:t>
      </w:r>
    </w:p>
    <w:p/>
    <w:p>
      <w:r>
        <w:t>---</w:t>
      </w:r>
    </w:p>
    <w:p>
      <w:r>
        <w:t>MSG Frank 20:02</w:t>
      </w:r>
    </w:p>
    <w:p>
      <w:r>
        <w:t>Then let's just do two this time, way less fighting over it 😂</w:t>
      </w:r>
    </w:p>
    <w:p/>
    <w:p>
      <w:r>
        <w:t>---</w:t>
      </w:r>
    </w:p>
    <w:p>
      <w:r>
        <w:t>MSG Westhagen Marktplatz 20:15</w:t>
      </w:r>
    </w:p>
    <w:p>
      <w:r>
        <w:t>Two tables it is. I'll put them on the paved area, away from the little ones so the balls don't end up in the sandbox. That's actually the last piece – toddlers, kids, and now teenagers all have something here.</w:t>
      </w:r>
    </w:p>
    <w:p/>
    <w:p>
      <w:r>
        <w:t>---</w:t>
      </w:r>
    </w:p>
    <w:p>
      <w:r>
        <w:t>IMAGE Westhagen Marktplatz 20:17</w:t>
      </w:r>
    </w:p>
    <w:p>
      <w:r>
        <w:t>paved area with two table tennis tables – all age groups now covered</w:t>
      </w:r>
    </w:p>
    <w:p/>
    <w:p>
      <w:r>
        <w:t>---</w:t>
      </w:r>
    </w:p>
    <w:p>
      <w:r>
        <w:t>MSG Aryan 20:18</w:t>
      </w:r>
    </w:p>
    <w:p>
      <w:r>
        <w:t>Looks great, only thing I'd say is move the table tennis tables a bit further from the sandbox, balls might still end up close</w:t>
      </w:r>
    </w:p>
    <w:p/>
    <w:p>
      <w:r>
        <w:t>---</w:t>
      </w:r>
    </w:p>
    <w:p>
      <w:r>
        <w:t>MSG Westhagen Marktplatz 20:19</w:t>
      </w:r>
    </w:p>
    <w:p>
      <w:r>
        <w:t>Good point – I'll shift them further along the paved area, more buffer between the two.</w:t>
      </w:r>
    </w:p>
    <w:p/>
    <w:p>
      <w:r>
        <w:t>---</w:t>
      </w:r>
    </w:p>
    <w:p>
      <w:r>
        <w:t>IMAGE Westhagen Marktplatz 20:20</w:t>
      </w:r>
    </w:p>
    <w:p>
      <w:r>
        <w:t>table tennis tables shifted further from the sandbox</w:t>
      </w:r>
    </w:p>
    <w:p/>
    <w:p>
      <w:r>
        <w:t>---</w:t>
      </w:r>
    </w:p>
    <w:p>
      <w:r>
        <w:t>DATE 09:16</w:t>
      </w:r>
    </w:p>
    <w:p>
      <w:r>
        <w:t>Friday</w:t>
      </w:r>
    </w:p>
    <w:p/>
    <w:p>
      <w:r>
        <w:t>---</w:t>
      </w:r>
    </w:p>
    <w:p>
      <w:r>
        <w:t>MSG You 09:16 (me)</w:t>
      </w:r>
    </w:p>
    <w:p>
      <w:r>
        <w:t>Been quietly following all of this, you guys come up with really cool stuff! Kind of exciting watching it all come together 👀</w:t>
      </w:r>
    </w:p>
    <w:p/>
    <w:p>
      <w:r>
        <w:t>---</w:t>
      </w:r>
    </w:p>
    <w:p>
      <w:r>
        <w:t>MSG You 09:31 (me)</w:t>
      </w:r>
    </w:p>
    <w:p>
      <w:r>
        <w:t>As someone without kids myself though, I'd love some nice seating for the rest of us too, not just the parents on bench duty – maybe more pallets with some greenery mixed in, like the ones under the tree 🌿</w:t>
      </w:r>
    </w:p>
    <w:p/>
    <w:p>
      <w:r>
        <w:t>---</w:t>
      </w:r>
    </w:p>
    <w:p>
      <w:r>
        <w:t>MSG Mariia 09:49</w:t>
      </w:r>
    </w:p>
    <w:p>
      <w:r>
        <w:t>Love that, could even be something the kids help plant themselves, like a little activity on its own 🌱</w:t>
      </w:r>
    </w:p>
    <w:p/>
    <w:p>
      <w:r>
        <w:t>---</w:t>
      </w:r>
    </w:p>
    <w:p>
      <w:r>
        <w:t>MSG Westhagen Marktplatz 10:24</w:t>
      </w:r>
    </w:p>
    <w:p>
      <w:r>
        <w:t>Good thing it's mostly pallets we already have – easy on the budget. The two benches already cover keeping an eye on the kids, so this one's just for atmosphere. I'll bring in some planters too.</w:t>
      </w:r>
    </w:p>
    <w:p/>
    <w:p>
      <w:r>
        <w:t>---</w:t>
      </w:r>
    </w:p>
    <w:p>
      <w:r>
        <w:t>IMAGE Westhagen Marktplatz 10:26</w:t>
      </w:r>
    </w:p>
    <w:p>
      <w:r>
        <w:t>pallet-and-planter seating added around the square</w:t>
      </w:r>
    </w:p>
    <w:p/>
    <w:p>
      <w:r>
        <w:t>---</w:t>
      </w:r>
    </w:p>
    <w:p>
      <w:r>
        <w:t>MSG Westhagen Marktplatz 20:48</w:t>
      </w:r>
    </w:p>
    <w:p>
      <w:r>
        <w:t>I think I've got enough now to put a first full layout together. Give me until tomorrow, I'll share it as soon as it's ready 👀</w:t>
      </w:r>
    </w:p>
    <w:p/>
    <w:p>
      <w:r>
        <w:t>---</w:t>
      </w:r>
    </w:p>
    <w:p>
      <w:r>
        <w:t>DATE 09:02</w:t>
      </w:r>
    </w:p>
    <w:p>
      <w:r>
        <w:t>Saturday</w:t>
      </w:r>
    </w:p>
    <w:p/>
    <w:p>
      <w:r>
        <w:t>---</w:t>
      </w:r>
    </w:p>
    <w:p>
      <w:r>
        <w:t>[LOCKED: file — "WESTHAGENPLAYS!_DRAFT.pdf" — edit this one in messages.json instead]</w:t>
      </w:r>
    </w:p>
    <w:p/>
    <w:p>
      <w:r>
        <w:t>---</w:t>
      </w:r>
    </w:p>
    <w:p>
      <w:r>
        <w:t>MSG Westhagen Marktplatz 09:03</w:t>
      </w:r>
    </w:p>
    <w:p>
      <w:r>
        <w:t>Morning everyone! Pulled it all together overnight – here's the first full layout. Let me know what you think!</w:t>
      </w:r>
    </w:p>
    <w:p/>
    <w:p>
      <w:r>
        <w:t>---</w:t>
      </w:r>
    </w:p>
    <w:p>
      <w:r>
        <w:t>MSG Dorota 09:14</w:t>
      </w:r>
    </w:p>
    <w:p>
      <w:r>
        <w:t>Wow, this looks amazing, can't believe it's all coming together this fast 😍</w:t>
      </w:r>
    </w:p>
    <w:p/>
    <w:p>
      <w:r>
        <w:t>---</w:t>
      </w:r>
    </w:p>
    <w:p>
      <w:r>
        <w:t>MSG Priya 09:26</w:t>
      </w:r>
    </w:p>
    <w:p>
      <w:r>
        <w:t>The little hideaway corner with the wall is such a nice touch ✨</w:t>
      </w:r>
    </w:p>
    <w:p/>
    <w:p>
      <w:r>
        <w:t>---</w:t>
      </w:r>
    </w:p>
    <w:p>
      <w:r>
        <w:t>MSG Aryan 09:39</w:t>
      </w:r>
    </w:p>
    <w:p>
      <w:r>
        <w:t>Looks great, the climbing wall especially – my two are going to be straight over there 😄</w:t>
      </w:r>
    </w:p>
    <w:p/>
    <w:p>
      <w:r>
        <w:t>---</w:t>
      </w:r>
    </w:p>
    <w:p>
      <w:r>
        <w:t>MSG Nicole 10:05</w:t>
      </w:r>
    </w:p>
    <w:p>
      <w:r>
        <w:t>Honestly didn't expect this much detail already, nice one 👏</w:t>
      </w:r>
    </w:p>
    <w:p/>
    <w:p>
      <w:r>
        <w:t>---</w:t>
      </w:r>
    </w:p>
    <w:p>
      <w:r>
        <w:t>MSG Younes 10:18</w:t>
      </w:r>
    </w:p>
    <w:p>
      <w:r>
        <w:t>This is gonna be a great summer ☀️</w:t>
      </w:r>
    </w:p>
    <w:p/>
    <w:p>
      <w:r>
        <w:t>---</w:t>
      </w:r>
    </w:p>
    <w:p>
      <w:r>
        <w:t>MSG Fatima 13:31</w:t>
      </w:r>
    </w:p>
    <w:p>
      <w:r>
        <w:t>One more thought, could we maybe leave a small pile of loose bricks somewhere, just for the kids to build and stack themselves? 🧱</w:t>
      </w:r>
    </w:p>
    <w:p/>
    <w:p>
      <w:r>
        <w:t>---</w:t>
      </w:r>
    </w:p>
    <w:p>
      <w:r>
        <w:t>MSG Lukas 13:45</w:t>
      </w:r>
    </w:p>
    <w:p>
      <w:r>
        <w:t>Yes, that kind of free building is honestly half the fun for them 😄</w:t>
      </w:r>
    </w:p>
    <w:p/>
    <w:p>
      <w:r>
        <w:t>---</w:t>
      </w:r>
    </w:p>
    <w:p>
      <w:r>
        <w:t>MSG Anja 13:59</w:t>
      </w:r>
    </w:p>
    <w:p>
      <w:r>
        <w:t>Could just go in a corner near the main area, doesn't need its own zone 👍</w:t>
      </w:r>
    </w:p>
    <w:p/>
    <w:p>
      <w:r>
        <w:t>---</w:t>
      </w:r>
    </w:p>
    <w:p>
      <w:r>
        <w:t>MSG Dorota 14:04</w:t>
      </w:r>
    </w:p>
    <w:p>
      <w:r>
        <w:t>They can make their own toys, basically 😄</w:t>
      </w:r>
    </w:p>
    <w:p/>
    <w:p>
      <w:r>
        <w:t>---</w:t>
      </w:r>
    </w:p>
    <w:p>
      <w:r>
        <w:t>MSG Stefan 14:08</w:t>
      </w:r>
    </w:p>
    <w:p>
      <w:r>
        <w:t>My kid's a little architect already! He's going to love this 🏗️</w:t>
      </w:r>
    </w:p>
    <w:p/>
    <w:p>
      <w:r>
        <w:t>---</w:t>
      </w:r>
    </w:p>
    <w:p>
      <w:r>
        <w:t>MSG Westhagen Marktplatz 14:13</w:t>
      </w:r>
    </w:p>
    <w:p>
      <w:r>
        <w:t>Easy addition – I'll add a small loose-brick corner right next to the play area for free building.</w:t>
      </w:r>
    </w:p>
    <w:p/>
    <w:p>
      <w:r>
        <w:t>---</w:t>
      </w:r>
    </w:p>
    <w:p>
      <w:r>
        <w:t>MSG Westhagen Marktplatz 14:16</w:t>
      </w:r>
    </w:p>
    <w:p>
      <w:r>
        <w:t>Let me fold all that into an updated version real quick 👨‍🔧</w:t>
      </w:r>
    </w:p>
    <w:p/>
    <w:p>
      <w:r>
        <w:t>---</w:t>
      </w:r>
    </w:p>
    <w:p>
      <w:r>
        <w:t>IMAGE Westhagen Marktplatz 14:19</w:t>
      </w:r>
    </w:p>
    <w:p>
      <w:r>
        <w:t>loose-brick corner for free building added next to the play zone</w:t>
      </w:r>
    </w:p>
    <w:p/>
    <w:p>
      <w:r>
        <w:t>---</w:t>
      </w:r>
    </w:p>
    <w:p>
      <w:r>
        <w:t>MSG Heike 15:32</w:t>
      </w:r>
    </w:p>
    <w:p>
      <w:r>
        <w:t>Looking at it again, the open part of the square still feels pretty bare somehow. And there's basically no shade anywhere either</w:t>
      </w:r>
    </w:p>
    <w:p/>
    <w:p>
      <w:r>
        <w:t>---</w:t>
      </w:r>
    </w:p>
    <w:p>
      <w:r>
        <w:t>MSG Marie 15:35</w:t>
      </w:r>
    </w:p>
    <w:p>
      <w:r>
        <w:t>Yeah, in the middle of summer that whole stretch is going to be brutal in direct sun</w:t>
      </w:r>
    </w:p>
    <w:p/>
    <w:p>
      <w:r>
        <w:t>---</w:t>
      </w:r>
    </w:p>
    <w:p>
      <w:r>
        <w:t>MSG Petra 15:38</w:t>
      </w:r>
    </w:p>
    <w:p>
      <w:r>
        <w:t>Especially right by the sandbox, toddlers really shouldn't be sitting in full sun for long</w:t>
      </w:r>
    </w:p>
    <w:p/>
    <w:p>
      <w:r>
        <w:t>---</w:t>
      </w:r>
    </w:p>
    <w:p>
      <w:r>
        <w:t>MSG Westhagen Marktplatz 15:42</w:t>
      </w:r>
    </w:p>
    <w:p>
      <w:r>
        <w:t>Good point, all of you – I'll add a few more pallet planters with trees, placed right next to the play elements themselves so they're actually shaded, not just nearby.</w:t>
      </w:r>
    </w:p>
    <w:p/>
    <w:p>
      <w:r>
        <w:t>---</w:t>
      </w:r>
    </w:p>
    <w:p>
      <w:r>
        <w:t>MSG Karin 15:43</w:t>
      </w:r>
    </w:p>
    <w:p>
      <w:r>
        <w:t>Smart, mine completely wilt by mid-afternoon in summer 😅</w:t>
      </w:r>
    </w:p>
    <w:p/>
    <w:p>
      <w:r>
        <w:t>---</w:t>
      </w:r>
    </w:p>
    <w:p>
      <w:r>
        <w:t>IMAGE Westhagen Marktplatz 15:46</w:t>
      </w:r>
    </w:p>
    <w:p>
      <w:r>
        <w:t>pallet planters with young trees added directly alongside the play elements for shade</w:t>
      </w:r>
    </w:p>
    <w:p/>
    <w:p>
      <w:r>
        <w:t>---</w:t>
      </w:r>
    </w:p>
    <w:p>
      <w:r>
        <w:t>MSG Westhagen Marktplatz 16:05</w:t>
      </w:r>
    </w:p>
    <w:p>
      <w:r>
        <w:t>I'll leave this open until this evening in case anyone's got anything else to add.</w:t>
      </w:r>
    </w:p>
    <w:p/>
    <w:p>
      <w:r>
        <w:t>---</w:t>
      </w:r>
    </w:p>
    <w:p>
      <w:r>
        <w:t>MSG Westhagen Marktplatz 20:42</w:t>
      </w:r>
    </w:p>
    <w:p>
      <w:r>
        <w:t>Okay, looks like we've landed on a result. Let's make this official and vote on the design:</w:t>
      </w:r>
    </w:p>
    <w:p/>
    <w:p>
      <w:r>
        <w:t>---</w:t>
      </w:r>
    </w:p>
    <w:p>
      <w:r>
        <w:t>[LOCKED: poll — "Official vote: do we approve this as the final design for the square?" — edit this one in messages.json instead]</w:t>
      </w:r>
    </w:p>
    <w:p/>
    <w:p>
      <w:r>
        <w:t>---</w:t>
      </w:r>
    </w:p>
    <w:p>
      <w:r>
        <w:t>SYSTEM 20:45</w:t>
      </w:r>
    </w:p>
    <w:p>
      <w:r>
        <w:t>Poll is open until Monday.</w:t>
      </w:r>
    </w:p>
    <w:p/>
    <w:p>
      <w:r>
        <w:t>---</w:t>
      </w:r>
    </w:p>
    <w:p>
      <w:r>
        <w:t>DATE 09:18</w:t>
      </w:r>
    </w:p>
    <w:p>
      <w:r>
        <w:t>Monday</w:t>
      </w:r>
    </w:p>
    <w:p/>
    <w:p>
      <w:r>
        <w:t>---</w:t>
      </w:r>
    </w:p>
    <w:p>
      <w:r>
        <w:t>MSG Westhagen Marktplatz 09:18</w:t>
      </w:r>
    </w:p>
    <w:p>
      <w:r>
        <w:t>Poll's closed – strong yes, 598 of 1,042 voted, 94% in favor. The layout is locked in 🎉</w:t>
      </w:r>
    </w:p>
    <w:p/>
    <w:p>
      <w:r>
        <w:t>---</w:t>
      </w:r>
    </w:p>
    <w:p>
      <w:r>
        <w:t>[LOCKED: file — "WESTHAGENPLAYS!_FINAL.pdf" — edit this one in messages.json instead]</w:t>
      </w:r>
    </w:p>
    <w:p/>
    <w:p>
      <w:r>
        <w:t>---</w:t>
      </w:r>
    </w:p>
    <w:p>
      <w:r>
        <w:t>MSG Westhagen Marktplatz 09:19</w:t>
      </w:r>
    </w:p>
    <w:p>
      <w:r>
        <w:t>Here's the finished design, print-ready 📄</w:t>
      </w:r>
    </w:p>
    <w:p/>
    <w:p>
      <w:r>
        <w:t>---</w:t>
      </w:r>
    </w:p>
    <w:p>
      <w:r>
        <w:t>[LOCKED: file — "WESTHAGENPLAYS!_BUILD_MANUAL.pdf" — edit this one in messages.json instead]</w:t>
      </w:r>
    </w:p>
    <w:p/>
    <w:p>
      <w:r>
        <w:t>---</w:t>
      </w:r>
    </w:p>
    <w:p>
      <w:r>
        <w:t>MSG Westhagen Marktplatz 09:20</w:t>
      </w:r>
    </w:p>
    <w:p>
      <w:r>
        <w:t>...and here's the build manual – step-by-step instructions for putting together the playground 🛠️</w:t>
      </w:r>
    </w:p>
    <w:p/>
    <w:p>
      <w:r>
        <w:t>---</w:t>
      </w:r>
    </w:p>
    <w:p>
      <w:r>
        <w:t>MSG Westhagen Marktplatz 09:23</w:t>
      </w:r>
    </w:p>
    <w:p>
      <w:r>
        <w:t>Heads up though – this still needs to get approved by the city. I'll be in touch the moment everything's ready.</w:t>
      </w:r>
    </w:p>
    <w:p/>
    <w:p>
      <w:r>
        <w:t>---</w:t>
      </w:r>
    </w:p>
    <w:p>
      <w:r>
        <w:t>MSG Westhagen Marktplatz 09:26</w:t>
      </w:r>
    </w:p>
    <w:p>
      <w:r>
        <w:t>Not too worried about the budget part, though – we recycled a lot and barely touched it. Should be enough left for at least one more event later this year 🎉</w:t>
      </w:r>
    </w:p>
    <w:p/>
    <w:p>
      <w:r>
        <w:t>---</w:t>
      </w:r>
    </w:p>
    <w:p>
      <w:r>
        <w:t>DATE 08:44</w:t>
      </w:r>
    </w:p>
    <w:p>
      <w:r>
        <w:t>Monday</w:t>
      </w:r>
    </w:p>
    <w:p/>
    <w:p>
      <w:r>
        <w:t>---</w:t>
      </w:r>
    </w:p>
    <w:p>
      <w:r>
        <w:t>MSG Westhagen Marktplatz 08:44</w:t>
      </w:r>
    </w:p>
    <w:p>
      <w:r>
        <w:t>Update: permit's through, materials are in 👍 and I've pencilled in Saturday, July 1st, for the build.</w:t>
      </w:r>
    </w:p>
    <w:p/>
    <w:p>
      <w:r>
        <w:t>---</w:t>
      </w:r>
    </w:p>
    <w:p>
      <w:r>
        <w:t>MSG Westhagen Marktplatz 08:46</w:t>
      </w:r>
    </w:p>
    <w:p>
      <w:r>
        <w:t>Here's what we'll actually need hands for on the day, and roughly how many for each:</w:t>
      </w:r>
    </w:p>
    <w:p/>
    <w:p>
      <w:r>
        <w:t>---</w:t>
      </w:r>
    </w:p>
    <w:p>
      <w:r>
        <w:t>[LOCKED: poll — "What could you help with on the day?" — edit this one in messages.json instead]</w:t>
      </w:r>
    </w:p>
    <w:p/>
    <w:p>
      <w:r>
        <w:t>---</w:t>
      </w:r>
    </w:p>
    <w:p>
      <w:r>
        <w:t>SYSTEM 08:49</w:t>
      </w:r>
    </w:p>
    <w:p>
      <w:r>
        <w:t>Poll is open for the rest of the week.</w:t>
      </w:r>
    </w:p>
    <w:p/>
    <w:p>
      <w:r>
        <w:t>---</w:t>
      </w:r>
    </w:p>
    <w:p>
      <w:r>
        <w:t>MSG Klaus 09:12</w:t>
      </w:r>
    </w:p>
    <w:p>
      <w:r>
        <w:t>Signed up for brickwork, done enough of that by now 😄</w:t>
      </w:r>
    </w:p>
    <w:p/>
    <w:p>
      <w:r>
        <w:t>---</w:t>
      </w:r>
    </w:p>
    <w:p>
      <w:r>
        <w:t>MSG Birgit 09:26</w:t>
      </w:r>
    </w:p>
    <w:p>
      <w:r>
        <w:t>I'll take food and drinks, someone has to keep people fed 🥪</w:t>
      </w:r>
    </w:p>
    <w:p/>
    <w:p>
      <w:r>
        <w:t>---</w:t>
      </w:r>
    </w:p>
    <w:p>
      <w:r>
        <w:t>MSG Stefan 09:41</w:t>
      </w:r>
    </w:p>
    <w:p>
      <w:r>
        <w:t>Hauling for me, bringing the trailer again</w:t>
      </w:r>
    </w:p>
    <w:p/>
    <w:p>
      <w:r>
        <w:t>---</w:t>
      </w:r>
    </w:p>
    <w:p>
      <w:r>
        <w:t>MSG Elif 12:18</w:t>
      </w:r>
    </w:p>
    <w:p>
      <w:r>
        <w:t>Putting myself down for planting, could use the excuse to finally get my hands dirty 🌿</w:t>
      </w:r>
    </w:p>
    <w:p/>
    <w:p>
      <w:r>
        <w:t>---</w:t>
      </w:r>
    </w:p>
    <w:p>
      <w:r>
        <w:t>MSG Tetiana 15:53</w:t>
      </w:r>
    </w:p>
    <w:p>
      <w:r>
        <w:t>I'll help keep the kids entertained while the adults are busy building 🙂</w:t>
      </w:r>
    </w:p>
    <w:p/>
    <w:p>
      <w:r>
        <w:t>---</w:t>
      </w:r>
    </w:p>
    <w:p>
      <w:r>
        <w:t>MSG Jana 18:07</w:t>
      </w:r>
    </w:p>
    <w:p>
      <w:r>
        <w:t>Can't make the day itself, but signed up to drop off materials beforehand 📦</w:t>
      </w:r>
    </w:p>
    <w:p/>
    <w:p>
      <w:r>
        <w:t>---</w:t>
      </w:r>
    </w:p>
    <w:p>
      <w:r>
        <w:t>MSG Westhagen Marktplatz 20:31</w:t>
      </w:r>
    </w:p>
    <w:p>
      <w:r>
        <w:t>Looking solid across the board already, thanks for jumping in 🙌</w:t>
      </w:r>
    </w:p>
    <w:p/>
    <w:p>
      <w:r>
        <w:t>---</w:t>
      </w:r>
    </w:p>
    <w:p>
      <w:r>
        <w:t>MSG You 20:38 (me)</w:t>
      </w:r>
    </w:p>
    <w:p>
      <w:r>
        <w:t>Sign me up for whatever's still needed, just excited to finally meet everyone in person after weeks of chatting here 😍😍</w:t>
      </w:r>
    </w:p>
    <w:p/>
    <w:p>
      <w:r>
        <w:t>---</w:t>
      </w:r>
    </w:p>
    <w:p>
      <w:r>
        <w:t>DATE 08:30</w:t>
      </w:r>
    </w:p>
    <w:p>
      <w:r>
        <w:t>Saturday</w:t>
      </w:r>
    </w:p>
    <w:p/>
    <w:p>
      <w:r>
        <w:t>---</w:t>
      </w:r>
    </w:p>
    <w:p>
      <w:r>
        <w:t>EVENT 08:30</w:t>
      </w:r>
    </w:p>
    <w:p>
      <w:r>
        <w:t>📅 Building Day!</w:t>
      </w:r>
    </w:p>
    <w:p/>
    <w:p>
      <w:r>
        <w:t>---</w:t>
      </w:r>
    </w:p>
    <w:p>
      <w:r>
        <w:t>MSG Westhagen Marktplatz 08:30</w:t>
      </w:r>
    </w:p>
    <w:p>
      <w:r>
        <w:t>Morning, everyone! Hope you're all feeling motivated – let's get this built 🙌</w:t>
      </w:r>
    </w:p>
    <w:p/>
    <w:p>
      <w:r>
        <w:t>---</w:t>
      </w:r>
    </w:p>
    <w:p>
      <w:r>
        <w:t>MSG Klaus 08:32</w:t>
      </w:r>
    </w:p>
    <w:p>
      <w:r>
        <w:t>Been looking forward to this all week, let's go! 💪</w:t>
      </w:r>
    </w:p>
    <w:p/>
    <w:p>
      <w:r>
        <w:t>---</w:t>
      </w:r>
    </w:p>
    <w:p>
      <w:r>
        <w:t>MSG Birgit 08:33</w:t>
      </w:r>
    </w:p>
    <w:p>
      <w:r>
        <w:t>So excited, see you all there ☀️</w:t>
      </w:r>
    </w:p>
    <w:p/>
    <w:p>
      <w:r>
        <w:t>---</w:t>
      </w:r>
    </w:p>
    <w:p>
      <w:r>
        <w:t>MSG Tetiana 08:35</w:t>
      </w:r>
    </w:p>
    <w:p>
      <w:r>
        <w:t>Can't wait to see it all come together today!</w:t>
      </w:r>
    </w:p>
    <w:p/>
    <w:p>
      <w:r>
        <w:t>---</w:t>
      </w:r>
    </w:p>
    <w:p>
      <w:r>
        <w:t>MSG Westhagen Marktplatz 08:38</w:t>
      </w:r>
    </w:p>
    <w:p>
      <w:r>
        <w:t>One more thing – if anyone's unsure exactly where a piece goes, point your phone at the square and it'll show you where everything lines up: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